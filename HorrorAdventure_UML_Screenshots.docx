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B93C5" w14:textId="77777777" w:rsidR="00D433C0" w:rsidRDefault="00000000">
      <w:pPr>
        <w:pStyle w:val="Title"/>
      </w:pPr>
      <w:r>
        <w:t>Horror Adventure Game - Final Documentation</w:t>
      </w:r>
    </w:p>
    <w:p w14:paraId="07A0975B" w14:textId="77777777" w:rsidR="00D433C0" w:rsidRDefault="00000000">
      <w:pPr>
        <w:pStyle w:val="Heading1"/>
      </w:pPr>
      <w:r>
        <w:t>UML Diagram</w:t>
      </w:r>
    </w:p>
    <w:p w14:paraId="36DB26AC" w14:textId="77777777" w:rsidR="00D433C0" w:rsidRDefault="00000000">
      <w:r>
        <w:br/>
        <w:t>+-------------------+</w:t>
      </w:r>
      <w:r>
        <w:br/>
        <w:t>|      MainApp      |</w:t>
      </w:r>
      <w:r>
        <w:br/>
        <w:t>+-------------------+</w:t>
      </w:r>
      <w:r>
        <w:br/>
        <w:t>| start()           |</w:t>
      </w:r>
      <w:r>
        <w:br/>
        <w:t>+-------------------+</w:t>
      </w:r>
      <w:r>
        <w:br/>
      </w:r>
      <w:r>
        <w:br/>
        <w:t>+-------------------+</w:t>
      </w:r>
      <w:r>
        <w:br/>
        <w:t>|    GameController |</w:t>
      </w:r>
      <w:r>
        <w:br/>
        <w:t>+-------------------+</w:t>
      </w:r>
      <w:r>
        <w:br/>
        <w:t>| startGame()       |</w:t>
      </w:r>
      <w:r>
        <w:br/>
        <w:t>| handleEvents()    |</w:t>
      </w:r>
      <w:r>
        <w:br/>
        <w:t>| changeScene()     |</w:t>
      </w:r>
      <w:r>
        <w:br/>
        <w:t>+-------------------+</w:t>
      </w:r>
      <w:r>
        <w:br/>
      </w:r>
      <w:r>
        <w:br/>
        <w:t>+-------------------+</w:t>
      </w:r>
      <w:r>
        <w:br/>
        <w:t>|      Player       |</w:t>
      </w:r>
      <w:r>
        <w:br/>
        <w:t>+-------------------+</w:t>
      </w:r>
      <w:r>
        <w:br/>
        <w:t>| health            |</w:t>
      </w:r>
      <w:r>
        <w:br/>
        <w:t>| inventory         |</w:t>
      </w:r>
      <w:r>
        <w:br/>
        <w:t>+-------------------+</w:t>
      </w:r>
      <w:r>
        <w:br/>
        <w:t>| move()            |</w:t>
      </w:r>
      <w:r>
        <w:br/>
        <w:t>| addItem()         |</w:t>
      </w:r>
      <w:r>
        <w:br/>
        <w:t>+-------------------+</w:t>
      </w:r>
      <w:r>
        <w:br/>
      </w:r>
      <w:r>
        <w:br/>
        <w:t>+-------------------+</w:t>
      </w:r>
      <w:r>
        <w:br/>
        <w:t>|      Item         |</w:t>
      </w:r>
      <w:r>
        <w:br/>
        <w:t>+-------------------+</w:t>
      </w:r>
      <w:r>
        <w:br/>
        <w:t>| name              |</w:t>
      </w:r>
      <w:r>
        <w:br/>
        <w:t>| description       |</w:t>
      </w:r>
      <w:r>
        <w:br/>
        <w:t>+-------------------+</w:t>
      </w:r>
      <w:r>
        <w:br/>
      </w:r>
      <w:r>
        <w:br/>
        <w:t>+-------------------+</w:t>
      </w:r>
      <w:r>
        <w:br/>
        <w:t>|      Room         |</w:t>
      </w:r>
      <w:r>
        <w:br/>
        <w:t>+-------------------+</w:t>
      </w:r>
      <w:r>
        <w:br/>
        <w:t>| description       |</w:t>
      </w:r>
      <w:r>
        <w:br/>
      </w:r>
      <w:r>
        <w:lastRenderedPageBreak/>
        <w:t>| exits             |</w:t>
      </w:r>
      <w:r>
        <w:br/>
        <w:t>+-------------------+</w:t>
      </w:r>
      <w:r>
        <w:br/>
        <w:t>| enter()           |</w:t>
      </w:r>
      <w:r>
        <w:br/>
        <w:t>+-------------------+</w:t>
      </w:r>
      <w:r>
        <w:br/>
      </w:r>
    </w:p>
    <w:p w14:paraId="10675932" w14:textId="77777777" w:rsidR="00D433C0" w:rsidRDefault="00000000">
      <w:pPr>
        <w:pStyle w:val="Heading1"/>
      </w:pPr>
      <w:r>
        <w:t>Screenshots</w:t>
      </w:r>
    </w:p>
    <w:p w14:paraId="3029D5DC" w14:textId="77777777" w:rsidR="008B04A0" w:rsidRDefault="00000000" w:rsidP="008B04A0">
      <w:r>
        <w:t>Below are the main gameplay screens from the JavaFX application:</w:t>
      </w:r>
    </w:p>
    <w:p w14:paraId="61D503B7" w14:textId="14136C2B" w:rsidR="008B04A0" w:rsidRDefault="008B04A0" w:rsidP="008B04A0">
      <w:r>
        <w:rPr>
          <w:noProof/>
        </w:rPr>
        <w:drawing>
          <wp:inline distT="0" distB="0" distL="0" distR="0" wp14:anchorId="36BBA8C5" wp14:editId="7AC259F4">
            <wp:extent cx="1533728" cy="1638300"/>
            <wp:effectExtent l="0" t="0" r="9525" b="0"/>
            <wp:docPr id="1302178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78120" name="Picture 13021781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3334" cy="164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297B0" wp14:editId="1013ADDA">
            <wp:extent cx="1522149" cy="1631698"/>
            <wp:effectExtent l="0" t="0" r="1905" b="6985"/>
            <wp:docPr id="2002955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55352" name="Picture 20029553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0954" cy="164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8A4F44" wp14:editId="69EED571">
            <wp:extent cx="1518813" cy="1647825"/>
            <wp:effectExtent l="0" t="0" r="5715" b="0"/>
            <wp:docPr id="14737420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42077" name="Picture 14737420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7443" cy="165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0B2DD6" wp14:editId="6E6EFBDA">
            <wp:extent cx="1514475" cy="1634945"/>
            <wp:effectExtent l="0" t="0" r="0" b="3810"/>
            <wp:docPr id="8193084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08490" name="Picture 8193084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5658" cy="164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BCD05" wp14:editId="7C65014C">
            <wp:extent cx="1533525" cy="1637583"/>
            <wp:effectExtent l="0" t="0" r="0" b="1270"/>
            <wp:docPr id="496279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7935" name="Picture 4962793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6743" cy="165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DEB913" wp14:editId="1D09CB79">
            <wp:extent cx="1524000" cy="1618615"/>
            <wp:effectExtent l="0" t="0" r="0" b="635"/>
            <wp:docPr id="11292647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64748" name="Picture 112926474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1025" cy="162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5ED2E9" wp14:editId="57CDF2D5">
            <wp:extent cx="1499265" cy="1476375"/>
            <wp:effectExtent l="0" t="0" r="5715" b="0"/>
            <wp:docPr id="12223780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78034" name="Picture 12223780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1204" cy="147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295841" wp14:editId="018F37ED">
            <wp:extent cx="1466850" cy="1483995"/>
            <wp:effectExtent l="0" t="0" r="0" b="1905"/>
            <wp:docPr id="8546740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74034" name="Picture 85467403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9129" cy="150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C2AE" w14:textId="741813DC" w:rsidR="008B04A0" w:rsidRDefault="008B04A0" w:rsidP="008B04A0"/>
    <w:p w14:paraId="729AF777" w14:textId="3F57EFAC" w:rsidR="008B04A0" w:rsidRDefault="008B04A0" w:rsidP="008B04A0"/>
    <w:p w14:paraId="369F5C84" w14:textId="35362847" w:rsidR="008B04A0" w:rsidRDefault="008B04A0" w:rsidP="008B04A0"/>
    <w:p w14:paraId="7C0B1582" w14:textId="560924E2" w:rsidR="008B04A0" w:rsidRDefault="008B04A0" w:rsidP="008B04A0"/>
    <w:p w14:paraId="07BC49FD" w14:textId="5AA22138" w:rsidR="008B04A0" w:rsidRDefault="008B04A0" w:rsidP="008B04A0"/>
    <w:p w14:paraId="0B78A249" w14:textId="1EB2CAFA" w:rsidR="008B04A0" w:rsidRDefault="008B04A0" w:rsidP="008B04A0"/>
    <w:p w14:paraId="6751AE85" w14:textId="49AF8DB0" w:rsidR="008B04A0" w:rsidRDefault="008B04A0" w:rsidP="008B04A0"/>
    <w:p w14:paraId="12CA3021" w14:textId="57377D96" w:rsidR="008B04A0" w:rsidRDefault="008B04A0" w:rsidP="008B04A0"/>
    <w:p w14:paraId="64DC2BE9" w14:textId="24FD82DD" w:rsidR="008B04A0" w:rsidRDefault="008B04A0" w:rsidP="008B04A0"/>
    <w:p w14:paraId="26BBE20B" w14:textId="20711659" w:rsidR="00D433C0" w:rsidRDefault="00000000" w:rsidP="008B04A0">
      <w:r>
        <w:t>.</w:t>
      </w:r>
      <w:r w:rsidR="008B04A0" w:rsidRPr="008B04A0">
        <w:rPr>
          <w:noProof/>
        </w:rPr>
        <w:t xml:space="preserve"> </w:t>
      </w:r>
    </w:p>
    <w:sectPr w:rsidR="00D433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29E6E" w14:textId="77777777" w:rsidR="00A47B43" w:rsidRDefault="00A47B43" w:rsidP="008B04A0">
      <w:pPr>
        <w:spacing w:after="0" w:line="240" w:lineRule="auto"/>
      </w:pPr>
      <w:r>
        <w:separator/>
      </w:r>
    </w:p>
  </w:endnote>
  <w:endnote w:type="continuationSeparator" w:id="0">
    <w:p w14:paraId="2ED8F05A" w14:textId="77777777" w:rsidR="00A47B43" w:rsidRDefault="00A47B43" w:rsidP="008B0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8916A" w14:textId="77777777" w:rsidR="00A47B43" w:rsidRDefault="00A47B43" w:rsidP="008B04A0">
      <w:pPr>
        <w:spacing w:after="0" w:line="240" w:lineRule="auto"/>
      </w:pPr>
      <w:r>
        <w:separator/>
      </w:r>
    </w:p>
  </w:footnote>
  <w:footnote w:type="continuationSeparator" w:id="0">
    <w:p w14:paraId="0A096E1D" w14:textId="77777777" w:rsidR="00A47B43" w:rsidRDefault="00A47B43" w:rsidP="008B0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080139">
    <w:abstractNumId w:val="8"/>
  </w:num>
  <w:num w:numId="2" w16cid:durableId="1660425588">
    <w:abstractNumId w:val="6"/>
  </w:num>
  <w:num w:numId="3" w16cid:durableId="891381400">
    <w:abstractNumId w:val="5"/>
  </w:num>
  <w:num w:numId="4" w16cid:durableId="225803588">
    <w:abstractNumId w:val="4"/>
  </w:num>
  <w:num w:numId="5" w16cid:durableId="1392730513">
    <w:abstractNumId w:val="7"/>
  </w:num>
  <w:num w:numId="6" w16cid:durableId="517080160">
    <w:abstractNumId w:val="3"/>
  </w:num>
  <w:num w:numId="7" w16cid:durableId="1339848429">
    <w:abstractNumId w:val="2"/>
  </w:num>
  <w:num w:numId="8" w16cid:durableId="1250196313">
    <w:abstractNumId w:val="1"/>
  </w:num>
  <w:num w:numId="9" w16cid:durableId="120475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685"/>
    <w:rsid w:val="0015074B"/>
    <w:rsid w:val="0029639D"/>
    <w:rsid w:val="00326F90"/>
    <w:rsid w:val="008B04A0"/>
    <w:rsid w:val="00A47B43"/>
    <w:rsid w:val="00AA1D8D"/>
    <w:rsid w:val="00B47730"/>
    <w:rsid w:val="00CB0664"/>
    <w:rsid w:val="00D433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23D24"/>
  <w14:defaultImageDpi w14:val="300"/>
  <w15:docId w15:val="{556B8B6F-E173-4B69-B5FC-06656F43F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Keaghun James Fitch</cp:lastModifiedBy>
  <cp:revision>2</cp:revision>
  <dcterms:created xsi:type="dcterms:W3CDTF">2013-12-23T23:15:00Z</dcterms:created>
  <dcterms:modified xsi:type="dcterms:W3CDTF">2026-05-08T19:43:00Z</dcterms:modified>
  <cp:category/>
</cp:coreProperties>
</file>